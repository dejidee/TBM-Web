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56F83" w14:textId="406899B6" w:rsidR="0034164E" w:rsidRPr="00CC5E16" w:rsidRDefault="00D35E80">
      <w:pPr>
        <w:pStyle w:val="Heading1"/>
        <w:rPr>
          <w:color w:val="000000" w:themeColor="text1"/>
        </w:rPr>
      </w:pPr>
      <w:r w:rsidRPr="00CC5E16">
        <w:rPr>
          <w:color w:val="000000" w:themeColor="text1"/>
        </w:rPr>
        <w:t>ZIORA</w:t>
      </w:r>
      <w:r w:rsidR="00CC5E16">
        <w:rPr>
          <w:color w:val="000000" w:themeColor="text1"/>
        </w:rPr>
        <w:t xml:space="preserve"> -</w:t>
      </w:r>
      <w:r w:rsidRPr="00CC5E16">
        <w:rPr>
          <w:color w:val="000000" w:themeColor="text1"/>
        </w:rPr>
        <w:t xml:space="preserve">  TBM Intelligent</w:t>
      </w:r>
      <w:r w:rsidR="005533FF">
        <w:rPr>
          <w:color w:val="000000" w:themeColor="text1"/>
        </w:rPr>
        <w:t xml:space="preserve"> AI</w:t>
      </w:r>
      <w:r w:rsidRPr="00CC5E16">
        <w:rPr>
          <w:color w:val="000000" w:themeColor="text1"/>
        </w:rPr>
        <w:t xml:space="preserve"> Renovation Assistant</w:t>
      </w:r>
    </w:p>
    <w:p w14:paraId="22D3C97C" w14:textId="77777777" w:rsidR="0034164E" w:rsidRPr="00CC5E16" w:rsidRDefault="00D35E80">
      <w:pPr>
        <w:pStyle w:val="Heading2"/>
        <w:rPr>
          <w:color w:val="000000" w:themeColor="text1"/>
        </w:rPr>
      </w:pPr>
      <w:r w:rsidRPr="00CC5E16">
        <w:rPr>
          <w:color w:val="000000" w:themeColor="text1"/>
        </w:rPr>
        <w:t>Introduction</w:t>
      </w:r>
    </w:p>
    <w:p w14:paraId="31E56C2B" w14:textId="5BFD744B" w:rsidR="0034164E" w:rsidRDefault="00D35E80">
      <w:proofErr w:type="spellStart"/>
      <w:r>
        <w:t>Ziora</w:t>
      </w:r>
      <w:proofErr w:type="spellEnd"/>
      <w:r>
        <w:t xml:space="preserve"> is the intelligent renovation assistant for TBM Building Services. </w:t>
      </w:r>
      <w:r>
        <w:br/>
        <w:t xml:space="preserve">It is designed to transform the TBM website into a full digital renovation platform </w:t>
      </w:r>
      <w:r>
        <w:br/>
        <w:t xml:space="preserve">that can generate leads, help clients design their spaces, estimate project costs, </w:t>
      </w:r>
      <w:r>
        <w:br/>
        <w:t>and connect users directly to TBM services and Bogat showroom materials.</w:t>
      </w:r>
    </w:p>
    <w:p w14:paraId="49738A75" w14:textId="77777777" w:rsidR="0034164E" w:rsidRDefault="00D35E80">
      <w:r>
        <w:t>The vision is to create Nigeria’s first AI-powered renovation ecosystem.</w:t>
      </w:r>
    </w:p>
    <w:p w14:paraId="7093865D" w14:textId="77777777" w:rsidR="0034164E" w:rsidRPr="00C37842" w:rsidRDefault="00D35E80">
      <w:pPr>
        <w:pStyle w:val="Heading2"/>
        <w:rPr>
          <w:color w:val="000000" w:themeColor="text1"/>
        </w:rPr>
      </w:pPr>
      <w:r w:rsidRPr="00C37842">
        <w:rPr>
          <w:color w:val="000000" w:themeColor="text1"/>
        </w:rPr>
        <w:t>Core Platform Features</w:t>
      </w:r>
    </w:p>
    <w:p w14:paraId="66969226" w14:textId="77777777" w:rsidR="0034164E" w:rsidRDefault="00D35E80">
      <w:r>
        <w:t>1. Ziora AI Renovation Assistant</w:t>
      </w:r>
      <w:r>
        <w:br/>
        <w:t>An intelligent assistant that guides users through renovation planning, answers questions,</w:t>
      </w:r>
      <w:r>
        <w:br/>
        <w:t>and directs them to services such as design generation, cost estimates, or booking consultations.</w:t>
      </w:r>
    </w:p>
    <w:p w14:paraId="39719917" w14:textId="77777777" w:rsidR="0034164E" w:rsidRDefault="00D35E80">
      <w:r>
        <w:t>2. AI Design Visualizer</w:t>
      </w:r>
      <w:r>
        <w:br/>
        <w:t>Users can type prompts such as:</w:t>
      </w:r>
      <w:r>
        <w:br/>
        <w:t>"Design a luxury Nigerian kitchen with marble countertops."</w:t>
      </w:r>
      <w:r>
        <w:br/>
        <w:t>The system generates design ideas and renovation concepts instantly.</w:t>
      </w:r>
    </w:p>
    <w:p w14:paraId="560AE6AA" w14:textId="77777777" w:rsidR="0034164E" w:rsidRDefault="00D35E80">
      <w:r>
        <w:t>3. AI Renovation Cost Estimator</w:t>
      </w:r>
      <w:r>
        <w:br/>
        <w:t>The AI asks simple questions such as:</w:t>
      </w:r>
      <w:r>
        <w:br/>
        <w:t>- Location</w:t>
      </w:r>
      <w:r>
        <w:br/>
        <w:t>- Room type</w:t>
      </w:r>
      <w:r>
        <w:br/>
        <w:t>- Size</w:t>
      </w:r>
      <w:r>
        <w:br/>
        <w:t>- Materials</w:t>
      </w:r>
      <w:r>
        <w:br/>
        <w:t>- Luxury level</w:t>
      </w:r>
    </w:p>
    <w:p w14:paraId="7B3FE364" w14:textId="77777777" w:rsidR="0034164E" w:rsidRDefault="00D35E80">
      <w:r>
        <w:t>It then generates a cost estimate and encourages the user to book a TBM consultation.</w:t>
      </w:r>
    </w:p>
    <w:p w14:paraId="5D037926" w14:textId="77777777" w:rsidR="0034164E" w:rsidRDefault="00D35E80">
      <w:r>
        <w:t>4. Smart Material Finder (Connected to Bogat)</w:t>
      </w:r>
      <w:r>
        <w:br/>
        <w:t>Users can search for materials such as:</w:t>
      </w:r>
      <w:r>
        <w:br/>
        <w:t>- Tiles</w:t>
      </w:r>
      <w:r>
        <w:br/>
        <w:t>- Faucets</w:t>
      </w:r>
      <w:r>
        <w:br/>
        <w:t>- WCs</w:t>
      </w:r>
      <w:r>
        <w:br/>
        <w:t>- Vanity cabinets</w:t>
      </w:r>
      <w:r>
        <w:br/>
        <w:t>- Shower sets</w:t>
      </w:r>
    </w:p>
    <w:p w14:paraId="694B9060" w14:textId="77777777" w:rsidR="0034164E" w:rsidRDefault="00D35E80">
      <w:r>
        <w:t>The AI displays products available in the Bogat showroom and allows users to request quotes.</w:t>
      </w:r>
    </w:p>
    <w:p w14:paraId="12EEB075" w14:textId="77777777" w:rsidR="0034164E" w:rsidRDefault="00D35E80">
      <w:r>
        <w:t>5. AI Project Timeline Planner</w:t>
      </w:r>
      <w:r>
        <w:br/>
        <w:t>Ziora can generate a renovation timeline such as:</w:t>
      </w:r>
      <w:r>
        <w:br/>
      </w:r>
      <w:r>
        <w:lastRenderedPageBreak/>
        <w:t>Day 1–2: Demolition</w:t>
      </w:r>
      <w:r>
        <w:br/>
        <w:t>Day 3–4: Plumbing</w:t>
      </w:r>
      <w:r>
        <w:br/>
        <w:t>Day 5–7: Tiling</w:t>
      </w:r>
      <w:r>
        <w:br/>
        <w:t>Day 8: Ceiling</w:t>
      </w:r>
      <w:r>
        <w:br/>
        <w:t>Day 9: Electrical</w:t>
      </w:r>
      <w:r>
        <w:br/>
        <w:t>Day 10: Installation of fittings</w:t>
      </w:r>
    </w:p>
    <w:p w14:paraId="69F43C76" w14:textId="77777777" w:rsidR="0034164E" w:rsidRDefault="00D35E80">
      <w:r>
        <w:t>6. Site Inspection Booking System</w:t>
      </w:r>
      <w:r>
        <w:br/>
        <w:t>Clients can schedule a site inspection directly through the website by selecting:</w:t>
      </w:r>
      <w:r>
        <w:br/>
        <w:t>- Location</w:t>
      </w:r>
      <w:r>
        <w:br/>
        <w:t>- Date</w:t>
      </w:r>
      <w:r>
        <w:br/>
        <w:t>- Project type</w:t>
      </w:r>
      <w:r>
        <w:br/>
        <w:t>- Phone number</w:t>
      </w:r>
    </w:p>
    <w:p w14:paraId="59C07167" w14:textId="77777777" w:rsidR="0034164E" w:rsidRDefault="00D35E80">
      <w:r>
        <w:t>7. Client Project Dashboard</w:t>
      </w:r>
      <w:r>
        <w:br/>
        <w:t>Once a project begins, clients can log in to view:</w:t>
      </w:r>
      <w:r>
        <w:br/>
        <w:t>- Project progress</w:t>
      </w:r>
      <w:r>
        <w:br/>
        <w:t>- Site photos</w:t>
      </w:r>
      <w:r>
        <w:br/>
        <w:t>- Payment stages</w:t>
      </w:r>
      <w:r>
        <w:br/>
        <w:t>- Timeline updates</w:t>
      </w:r>
    </w:p>
    <w:p w14:paraId="46CB63E5" w14:textId="77777777" w:rsidR="0034164E" w:rsidRPr="004B41AB" w:rsidRDefault="00D35E80">
      <w:pPr>
        <w:pStyle w:val="Heading2"/>
        <w:rPr>
          <w:color w:val="000000" w:themeColor="text1"/>
        </w:rPr>
      </w:pPr>
      <w:r w:rsidRPr="004B41AB">
        <w:rPr>
          <w:color w:val="000000" w:themeColor="text1"/>
        </w:rPr>
        <w:t>Important System Requirements</w:t>
      </w:r>
    </w:p>
    <w:p w14:paraId="03C41C1D" w14:textId="77777777" w:rsidR="0034164E" w:rsidRDefault="00D35E80">
      <w:r>
        <w:t xml:space="preserve">The platform must not function as just a simple chatbot. It should perform real actions </w:t>
      </w:r>
      <w:r>
        <w:br/>
        <w:t>such as generating estimates, displaying materials, scheduling inspections, and collecting leads.</w:t>
      </w:r>
    </w:p>
    <w:p w14:paraId="157748CC" w14:textId="77777777" w:rsidR="0034164E" w:rsidRDefault="00D35E80">
      <w:r>
        <w:t>The system must capture client information including:</w:t>
      </w:r>
      <w:r>
        <w:br/>
        <w:t>- Name</w:t>
      </w:r>
      <w:r>
        <w:br/>
        <w:t>- Phone number</w:t>
      </w:r>
      <w:r>
        <w:br/>
        <w:t>- Project location</w:t>
      </w:r>
      <w:r>
        <w:br/>
        <w:t>- Type of renovation</w:t>
      </w:r>
    </w:p>
    <w:p w14:paraId="1C307FCC" w14:textId="77777777" w:rsidR="0034164E" w:rsidRDefault="00D35E80">
      <w:r>
        <w:t>This ensures TBM receives qualified leads from website visitors.</w:t>
      </w:r>
    </w:p>
    <w:p w14:paraId="0BA365BE" w14:textId="77777777" w:rsidR="0034164E" w:rsidRPr="00E6668A" w:rsidRDefault="00D35E80">
      <w:pPr>
        <w:pStyle w:val="Heading2"/>
        <w:rPr>
          <w:color w:val="000000" w:themeColor="text1"/>
        </w:rPr>
      </w:pPr>
      <w:r w:rsidRPr="00E6668A">
        <w:rPr>
          <w:color w:val="000000" w:themeColor="text1"/>
        </w:rPr>
        <w:t>Integration with Bogat Showroom</w:t>
      </w:r>
    </w:p>
    <w:p w14:paraId="1682D915" w14:textId="77777777" w:rsidR="0034164E" w:rsidRDefault="00D35E80">
      <w:r>
        <w:t>Ziora should be connected directly to Bogat product listings so that users can explore</w:t>
      </w:r>
      <w:r>
        <w:br/>
        <w:t>materials such as tiles, bathroom fittings, and kitchen accessories directly from the AI interface.</w:t>
      </w:r>
    </w:p>
    <w:p w14:paraId="34CEB0CE" w14:textId="77777777" w:rsidR="0034164E" w:rsidRDefault="00D35E80">
      <w:r>
        <w:t>This creates an automated sales channel for the showroom.</w:t>
      </w:r>
    </w:p>
    <w:p w14:paraId="78618ED2" w14:textId="77777777" w:rsidR="0034164E" w:rsidRPr="00971971" w:rsidRDefault="00D35E80">
      <w:pPr>
        <w:pStyle w:val="Heading2"/>
        <w:rPr>
          <w:color w:val="000000" w:themeColor="text1"/>
        </w:rPr>
      </w:pPr>
      <w:r w:rsidRPr="00971971">
        <w:rPr>
          <w:color w:val="000000" w:themeColor="text1"/>
        </w:rPr>
        <w:t>Nigerian Market Context</w:t>
      </w:r>
    </w:p>
    <w:p w14:paraId="51B11323" w14:textId="77777777" w:rsidR="0034164E" w:rsidRDefault="00D35E80">
      <w:r>
        <w:t>The system must generate recommendations suitable for Nigerian construction practices.</w:t>
      </w:r>
      <w:r>
        <w:br/>
        <w:t>Examples include:</w:t>
      </w:r>
    </w:p>
    <w:p w14:paraId="11380181" w14:textId="77777777" w:rsidR="0034164E" w:rsidRDefault="00D35E80">
      <w:r>
        <w:lastRenderedPageBreak/>
        <w:t>- 60×120 porcelain tiles</w:t>
      </w:r>
      <w:r>
        <w:br/>
        <w:t>- Italian marble</w:t>
      </w:r>
      <w:r>
        <w:br/>
        <w:t>- POP ceilings</w:t>
      </w:r>
      <w:r>
        <w:br/>
        <w:t>- Gypsum board ceilings</w:t>
      </w:r>
      <w:r>
        <w:br/>
        <w:t>- Frameless glass shower cubicles</w:t>
      </w:r>
    </w:p>
    <w:p w14:paraId="2C9E78E6" w14:textId="77777777" w:rsidR="0034164E" w:rsidRDefault="00D35E80">
      <w:r>
        <w:t>Cost estimates should reflect realistic Abuja and Lagos market ranges.</w:t>
      </w:r>
    </w:p>
    <w:p w14:paraId="5690CA86" w14:textId="77777777" w:rsidR="0034164E" w:rsidRPr="00357C9B" w:rsidRDefault="00D35E80">
      <w:pPr>
        <w:pStyle w:val="Heading2"/>
        <w:rPr>
          <w:color w:val="000000" w:themeColor="text1"/>
        </w:rPr>
      </w:pPr>
      <w:r w:rsidRPr="00357C9B">
        <w:rPr>
          <w:color w:val="000000" w:themeColor="text1"/>
        </w:rPr>
        <w:t>Future Upgrade – AI Before and After Generator</w:t>
      </w:r>
    </w:p>
    <w:p w14:paraId="0BB64EA6" w14:textId="77777777" w:rsidR="0034164E" w:rsidRDefault="00D35E80">
      <w:r>
        <w:t>One of the most powerful future features is the AI Renovation Visualizer.</w:t>
      </w:r>
    </w:p>
    <w:p w14:paraId="6BF3F338" w14:textId="77777777" w:rsidR="0034164E" w:rsidRDefault="00D35E80">
      <w:r>
        <w:t>Users upload a photo of their kitchen, bathroom, or living room.</w:t>
      </w:r>
      <w:r>
        <w:br/>
        <w:t>The system generates a renovated version instantly.</w:t>
      </w:r>
    </w:p>
    <w:p w14:paraId="08C69F09" w14:textId="77777777" w:rsidR="0034164E" w:rsidRDefault="00D35E80">
      <w:r>
        <w:t>This feature has strong viral potential and can significantly increase client engagement.</w:t>
      </w:r>
    </w:p>
    <w:p w14:paraId="46CFE121" w14:textId="77777777" w:rsidR="0034164E" w:rsidRPr="00357C9B" w:rsidRDefault="00D35E80">
      <w:pPr>
        <w:pStyle w:val="Heading2"/>
        <w:rPr>
          <w:color w:val="000000" w:themeColor="text1"/>
        </w:rPr>
      </w:pPr>
      <w:r w:rsidRPr="00357C9B">
        <w:rPr>
          <w:color w:val="000000" w:themeColor="text1"/>
        </w:rPr>
        <w:t>Strategic Vision</w:t>
      </w:r>
    </w:p>
    <w:p w14:paraId="2FFC860E" w14:textId="77777777" w:rsidR="0034164E" w:rsidRDefault="00D35E80">
      <w:r>
        <w:t>Ziora should evolve beyond a chatbot into a complete renovation platform.</w:t>
      </w:r>
    </w:p>
    <w:p w14:paraId="05AFA37A" w14:textId="77777777" w:rsidR="0034164E" w:rsidRDefault="00D35E80">
      <w:r>
        <w:t>It will help TBM:</w:t>
      </w:r>
      <w:r>
        <w:br/>
        <w:t>- generate high-quality renovation leads</w:t>
      </w:r>
      <w:r>
        <w:br/>
        <w:t>- automate customer engagement</w:t>
      </w:r>
      <w:r>
        <w:br/>
        <w:t>- sell building materials through Bogat</w:t>
      </w:r>
      <w:r>
        <w:br/>
        <w:t>- position TBM as a technology-driven construction company</w:t>
      </w:r>
    </w:p>
    <w:p w14:paraId="3E1F315F" w14:textId="77777777" w:rsidR="0034164E" w:rsidRDefault="00D35E80">
      <w:r>
        <w:t>With proper execution, Ziora could become the first AI renovation platform in Africa.</w:t>
      </w:r>
    </w:p>
    <w:sectPr w:rsidR="0034164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61722556">
    <w:abstractNumId w:val="8"/>
  </w:num>
  <w:num w:numId="2" w16cid:durableId="563873468">
    <w:abstractNumId w:val="6"/>
  </w:num>
  <w:num w:numId="3" w16cid:durableId="702365580">
    <w:abstractNumId w:val="5"/>
  </w:num>
  <w:num w:numId="4" w16cid:durableId="6055872">
    <w:abstractNumId w:val="4"/>
  </w:num>
  <w:num w:numId="5" w16cid:durableId="1732459467">
    <w:abstractNumId w:val="7"/>
  </w:num>
  <w:num w:numId="6" w16cid:durableId="1976645005">
    <w:abstractNumId w:val="3"/>
  </w:num>
  <w:num w:numId="7" w16cid:durableId="174271005">
    <w:abstractNumId w:val="2"/>
  </w:num>
  <w:num w:numId="8" w16cid:durableId="195047476">
    <w:abstractNumId w:val="1"/>
  </w:num>
  <w:num w:numId="9" w16cid:durableId="8232747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revisionView w:inkAnnotations="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7737"/>
    <w:rsid w:val="0029639D"/>
    <w:rsid w:val="00326F90"/>
    <w:rsid w:val="0034164E"/>
    <w:rsid w:val="00357C9B"/>
    <w:rsid w:val="004B41AB"/>
    <w:rsid w:val="005533FF"/>
    <w:rsid w:val="00671E5A"/>
    <w:rsid w:val="008006A0"/>
    <w:rsid w:val="00901914"/>
    <w:rsid w:val="00971971"/>
    <w:rsid w:val="00AA1D8D"/>
    <w:rsid w:val="00B47730"/>
    <w:rsid w:val="00C37842"/>
    <w:rsid w:val="00CB0664"/>
    <w:rsid w:val="00CC5E16"/>
    <w:rsid w:val="00D35E80"/>
    <w:rsid w:val="00E6668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02769B"/>
  <w14:defaultImageDpi w14:val="300"/>
  <w15:docId w15:val="{94D88885-B05F-584E-8F2E-4EC3A7C154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526</Words>
  <Characters>3000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Udenna Nwokeji</cp:lastModifiedBy>
  <cp:revision>2</cp:revision>
  <dcterms:created xsi:type="dcterms:W3CDTF">2026-03-17T02:27:00Z</dcterms:created>
  <dcterms:modified xsi:type="dcterms:W3CDTF">2026-03-17T02:27:00Z</dcterms:modified>
  <cp:category/>
</cp:coreProperties>
</file>