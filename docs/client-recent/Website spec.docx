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E04E" w14:textId="77777777" w:rsidR="00B54C76" w:rsidRPr="008B06B4" w:rsidRDefault="00104E67">
      <w:pPr>
        <w:pStyle w:val="Title"/>
        <w:rPr>
          <w:color w:val="000000" w:themeColor="text1"/>
        </w:rPr>
      </w:pPr>
      <w:r w:rsidRPr="008B06B4">
        <w:rPr>
          <w:color w:val="000000" w:themeColor="text1"/>
        </w:rPr>
        <w:t>TBM BUILDING SERVICES LTD</w:t>
      </w:r>
      <w:r w:rsidRPr="008B06B4">
        <w:rPr>
          <w:color w:val="000000" w:themeColor="text1"/>
        </w:rPr>
        <w:br/>
        <w:t>FULL WEBSITE REBUILD SPECIFICATION (PREMIUM VERSION)</w:t>
      </w:r>
    </w:p>
    <w:p w14:paraId="595EE860" w14:textId="77777777" w:rsidR="00B54C76" w:rsidRPr="008B06B4" w:rsidRDefault="00104E67">
      <w:pPr>
        <w:pStyle w:val="Heading1"/>
        <w:rPr>
          <w:color w:val="000000" w:themeColor="text1"/>
        </w:rPr>
      </w:pPr>
      <w:r w:rsidRPr="008B06B4">
        <w:rPr>
          <w:color w:val="000000" w:themeColor="text1"/>
        </w:rPr>
        <w:t>1. PLATFORM VISION</w:t>
      </w:r>
    </w:p>
    <w:p w14:paraId="29059520" w14:textId="77777777" w:rsidR="00B54C76" w:rsidRDefault="00104E67">
      <w:r>
        <w:t>This is NOT a normal website.</w:t>
      </w:r>
    </w:p>
    <w:p w14:paraId="5636B5D4" w14:textId="77777777" w:rsidR="00B54C76" w:rsidRDefault="00104E67">
      <w:r>
        <w:t>TBM must be positioned as a digital platform combining:</w:t>
      </w:r>
    </w:p>
    <w:p w14:paraId="0BEA719E" w14:textId="77777777" w:rsidR="00B54C76" w:rsidRDefault="00104E67">
      <w:r>
        <w:t>1. TBM – Construction &amp; Execution</w:t>
      </w:r>
    </w:p>
    <w:p w14:paraId="3C156795" w14:textId="77777777" w:rsidR="00B54C76" w:rsidRDefault="00104E67">
      <w:r>
        <w:t>2. Bogat – Materials &amp; E-commerce</w:t>
      </w:r>
    </w:p>
    <w:p w14:paraId="1C3386EA" w14:textId="77777777" w:rsidR="00B54C76" w:rsidRDefault="00104E67">
      <w:r>
        <w:t>3. Ziora – AI Design &amp; Estimation Engine</w:t>
      </w:r>
    </w:p>
    <w:p w14:paraId="7FCB72EE" w14:textId="77777777" w:rsidR="00B54C76" w:rsidRDefault="00B54C76"/>
    <w:p w14:paraId="3B050FF2" w14:textId="77777777" w:rsidR="00B54C76" w:rsidRDefault="00104E67">
      <w:r>
        <w:t>Goal: Create a system where users can design, estimate, shop and execute projects in one place.</w:t>
      </w:r>
    </w:p>
    <w:p w14:paraId="4C417794" w14:textId="77777777" w:rsidR="00B54C76" w:rsidRPr="008B06B4" w:rsidRDefault="00104E67">
      <w:pPr>
        <w:pStyle w:val="Heading1"/>
        <w:rPr>
          <w:color w:val="000000" w:themeColor="text1"/>
        </w:rPr>
      </w:pPr>
      <w:r w:rsidRPr="008B06B4">
        <w:rPr>
          <w:color w:val="000000" w:themeColor="text1"/>
        </w:rPr>
        <w:t>2. CORE USER JOURNEYS</w:t>
      </w:r>
    </w:p>
    <w:p w14:paraId="0695393E" w14:textId="77777777" w:rsidR="00B54C76" w:rsidRDefault="00104E67">
      <w:r>
        <w:t>A. High-end client:</w:t>
      </w:r>
    </w:p>
    <w:p w14:paraId="25C1B626" w14:textId="77777777" w:rsidR="00B54C76" w:rsidRDefault="00104E67">
      <w:r>
        <w:t>Homepage → Projects → Book Consultation → Payment → Execution</w:t>
      </w:r>
    </w:p>
    <w:p w14:paraId="1375933E" w14:textId="77777777" w:rsidR="00B54C76" w:rsidRDefault="00B54C76"/>
    <w:p w14:paraId="209E7749" w14:textId="77777777" w:rsidR="00B54C76" w:rsidRDefault="00104E67">
      <w:r>
        <w:t>B. Materials buyer:</w:t>
      </w:r>
    </w:p>
    <w:p w14:paraId="7A52E31D" w14:textId="77777777" w:rsidR="00B54C76" w:rsidRDefault="00104E67">
      <w:r>
        <w:t>Homepage → Shop → Product → Cart → Checkout</w:t>
      </w:r>
    </w:p>
    <w:p w14:paraId="58DFC732" w14:textId="77777777" w:rsidR="00B54C76" w:rsidRDefault="00B54C76"/>
    <w:p w14:paraId="1BE9A627" w14:textId="77777777" w:rsidR="00B54C76" w:rsidRDefault="00104E67">
      <w:r>
        <w:t>C. AI-driven user:</w:t>
      </w:r>
    </w:p>
    <w:p w14:paraId="6D97E99A" w14:textId="77777777" w:rsidR="00B54C76" w:rsidRDefault="00104E67">
      <w:r>
        <w:t>Homepage → Ziora → Generate Design → Upgrade / Request Estimate</w:t>
      </w:r>
    </w:p>
    <w:p w14:paraId="77E9A510" w14:textId="77777777" w:rsidR="00B54C76" w:rsidRPr="008B06B4" w:rsidRDefault="00104E67">
      <w:pPr>
        <w:pStyle w:val="Heading1"/>
        <w:rPr>
          <w:color w:val="000000" w:themeColor="text1"/>
        </w:rPr>
      </w:pPr>
      <w:r w:rsidRPr="008B06B4">
        <w:rPr>
          <w:color w:val="000000" w:themeColor="text1"/>
        </w:rPr>
        <w:t>3. HOMEPAGE – FULL BREAKDOWN</w:t>
      </w:r>
    </w:p>
    <w:p w14:paraId="596E5B36" w14:textId="77777777" w:rsidR="00B54C76" w:rsidRDefault="00104E67">
      <w:r>
        <w:t>Hero Section:</w:t>
      </w:r>
    </w:p>
    <w:p w14:paraId="79ADFEF4" w14:textId="77777777" w:rsidR="00B54C76" w:rsidRDefault="00104E67">
      <w:r>
        <w:t>Headline: Design. Price. Build. All in one place.</w:t>
      </w:r>
    </w:p>
    <w:p w14:paraId="231ADCC4" w14:textId="77777777" w:rsidR="00B54C76" w:rsidRDefault="00104E67">
      <w:r>
        <w:t>Subheadline: Premium renovation, materials and AI-powered design.</w:t>
      </w:r>
    </w:p>
    <w:p w14:paraId="589403EC" w14:textId="77777777" w:rsidR="00B54C76" w:rsidRDefault="00B54C76"/>
    <w:p w14:paraId="416761D5" w14:textId="77777777" w:rsidR="00B54C76" w:rsidRDefault="00104E67">
      <w:r>
        <w:t>CTAs:</w:t>
      </w:r>
    </w:p>
    <w:p w14:paraId="3620EDD7" w14:textId="77777777" w:rsidR="00B54C76" w:rsidRDefault="00104E67">
      <w:r>
        <w:t>- Get Estimate</w:t>
      </w:r>
    </w:p>
    <w:p w14:paraId="28511332" w14:textId="77777777" w:rsidR="00B54C76" w:rsidRDefault="00104E67">
      <w:r>
        <w:t>- Try Ziora AI</w:t>
      </w:r>
    </w:p>
    <w:p w14:paraId="495A2095" w14:textId="77777777" w:rsidR="00B54C76" w:rsidRDefault="00104E67">
      <w:r>
        <w:t>- Shop Materials</w:t>
      </w:r>
    </w:p>
    <w:p w14:paraId="21A0CF8B" w14:textId="77777777" w:rsidR="00B54C76" w:rsidRDefault="00B54C76"/>
    <w:p w14:paraId="3146D20D" w14:textId="77777777" w:rsidR="00B54C76" w:rsidRDefault="00104E67">
      <w:r>
        <w:t>Section Flow:</w:t>
      </w:r>
    </w:p>
    <w:p w14:paraId="04F50C4D" w14:textId="77777777" w:rsidR="00B54C76" w:rsidRDefault="00104E67">
      <w:r>
        <w:t>1. Trust indicators</w:t>
      </w:r>
    </w:p>
    <w:p w14:paraId="47E595B4" w14:textId="77777777" w:rsidR="00B54C76" w:rsidRDefault="00104E67">
      <w:r>
        <w:t>2. How TBM works (4 steps)</w:t>
      </w:r>
    </w:p>
    <w:p w14:paraId="4DACE8EA" w14:textId="77777777" w:rsidR="00B54C76" w:rsidRDefault="00104E67">
      <w:r>
        <w:t>3. TBM / Bogat / Ziora blocks</w:t>
      </w:r>
    </w:p>
    <w:p w14:paraId="7D7040A1" w14:textId="77777777" w:rsidR="00B54C76" w:rsidRDefault="00104E67">
      <w:r>
        <w:t>4. Before/After projects</w:t>
      </w:r>
    </w:p>
    <w:p w14:paraId="566C68B5" w14:textId="77777777" w:rsidR="00B54C76" w:rsidRDefault="00104E67">
      <w:r>
        <w:t>5. Shop categories</w:t>
      </w:r>
    </w:p>
    <w:p w14:paraId="17F9CA23" w14:textId="77777777" w:rsidR="00B54C76" w:rsidRDefault="00104E67">
      <w:r>
        <w:t>6. Ziora AI preview</w:t>
      </w:r>
    </w:p>
    <w:p w14:paraId="64CC6725" w14:textId="77777777" w:rsidR="00B54C76" w:rsidRDefault="00104E67">
      <w:r>
        <w:t>7. Testimonials</w:t>
      </w:r>
    </w:p>
    <w:p w14:paraId="109DECC2" w14:textId="77777777" w:rsidR="00B54C76" w:rsidRDefault="00104E67">
      <w:r>
        <w:t>8. Final CTA</w:t>
      </w:r>
    </w:p>
    <w:p w14:paraId="15907AB0" w14:textId="77777777" w:rsidR="00B54C76" w:rsidRPr="008B06B4" w:rsidRDefault="00104E67">
      <w:pPr>
        <w:pStyle w:val="Heading1"/>
        <w:rPr>
          <w:color w:val="000000" w:themeColor="text1"/>
        </w:rPr>
      </w:pPr>
      <w:r w:rsidRPr="008B06B4">
        <w:rPr>
          <w:color w:val="000000" w:themeColor="text1"/>
        </w:rPr>
        <w:t>4. ZIORA AI – FULL PRODUCT LOGIC</w:t>
      </w:r>
    </w:p>
    <w:p w14:paraId="62BF6BDB" w14:textId="77777777" w:rsidR="00B54C76" w:rsidRDefault="00104E67">
      <w:r>
        <w:t>User Flow:</w:t>
      </w:r>
    </w:p>
    <w:p w14:paraId="64999A0E" w14:textId="77777777" w:rsidR="00B54C76" w:rsidRDefault="00104E67">
      <w:r>
        <w:t>1. Upload room image</w:t>
      </w:r>
    </w:p>
    <w:p w14:paraId="73B801B2" w14:textId="77777777" w:rsidR="00B54C76" w:rsidRDefault="00104E67">
      <w:r>
        <w:t>2. Select room type</w:t>
      </w:r>
    </w:p>
    <w:p w14:paraId="7525F81B" w14:textId="77777777" w:rsidR="00B54C76" w:rsidRDefault="00104E67">
      <w:r>
        <w:t>3. Select style (Modern, Luxury, Minimal)</w:t>
      </w:r>
    </w:p>
    <w:p w14:paraId="4CAC19F8" w14:textId="77777777" w:rsidR="00B54C76" w:rsidRDefault="00104E67">
      <w:r>
        <w:t>4. Generate design</w:t>
      </w:r>
    </w:p>
    <w:p w14:paraId="016D2A2C" w14:textId="77777777" w:rsidR="00B54C76" w:rsidRDefault="00B54C76"/>
    <w:p w14:paraId="53F77CC0" w14:textId="77777777" w:rsidR="00B54C76" w:rsidRDefault="00104E67">
      <w:r>
        <w:t>After generation:</w:t>
      </w:r>
    </w:p>
    <w:p w14:paraId="5879B661" w14:textId="77777777" w:rsidR="00B54C76" w:rsidRDefault="00104E67">
      <w:r>
        <w:t>- Show before/after</w:t>
      </w:r>
    </w:p>
    <w:p w14:paraId="50568A5E" w14:textId="77777777" w:rsidR="00B54C76" w:rsidRDefault="00104E67">
      <w:r>
        <w:t>- Show estimated cost range</w:t>
      </w:r>
    </w:p>
    <w:p w14:paraId="23071DE7" w14:textId="77777777" w:rsidR="00B54C76" w:rsidRDefault="00104E67">
      <w:r>
        <w:t>- Suggest materials</w:t>
      </w:r>
    </w:p>
    <w:p w14:paraId="6312F404" w14:textId="77777777" w:rsidR="00B54C76" w:rsidRDefault="00B54C76"/>
    <w:p w14:paraId="69283A22" w14:textId="77777777" w:rsidR="00B54C76" w:rsidRDefault="00104E67">
      <w:r>
        <w:t>Upgrade Flow:</w:t>
      </w:r>
    </w:p>
    <w:p w14:paraId="474B0DC8" w14:textId="77777777" w:rsidR="00B54C76" w:rsidRDefault="00104E67">
      <w:r>
        <w:t>Free users limited to 1–2 designs</w:t>
      </w:r>
    </w:p>
    <w:p w14:paraId="255C8CEC" w14:textId="77777777" w:rsidR="00B54C76" w:rsidRDefault="00104E67">
      <w:r>
        <w:t>Upgrade unlocks:</w:t>
      </w:r>
    </w:p>
    <w:p w14:paraId="6A96F659" w14:textId="77777777" w:rsidR="00B54C76" w:rsidRDefault="00104E67">
      <w:r>
        <w:t>- More designs</w:t>
      </w:r>
    </w:p>
    <w:p w14:paraId="3C75B283" w14:textId="77777777" w:rsidR="00B54C76" w:rsidRDefault="00104E67">
      <w:r>
        <w:t>- Detailed BOQ</w:t>
      </w:r>
    </w:p>
    <w:p w14:paraId="0A4E20F0" w14:textId="77777777" w:rsidR="00B54C76" w:rsidRDefault="00104E67">
      <w:r>
        <w:t>- Material list</w:t>
      </w:r>
    </w:p>
    <w:p w14:paraId="72524664" w14:textId="77777777" w:rsidR="00B54C76" w:rsidRPr="00716D2D" w:rsidRDefault="00104E67">
      <w:pPr>
        <w:pStyle w:val="Heading1"/>
        <w:rPr>
          <w:color w:val="000000" w:themeColor="text1"/>
        </w:rPr>
      </w:pPr>
      <w:r w:rsidRPr="00716D2D">
        <w:rPr>
          <w:color w:val="000000" w:themeColor="text1"/>
        </w:rPr>
        <w:t>5. SHOP SYSTEM (BOGAT)</w:t>
      </w:r>
    </w:p>
    <w:p w14:paraId="596354CD" w14:textId="77777777" w:rsidR="00B54C76" w:rsidRDefault="00104E67">
      <w:r>
        <w:t>Product Types:</w:t>
      </w:r>
    </w:p>
    <w:p w14:paraId="52B91AA8" w14:textId="77777777" w:rsidR="00B54C76" w:rsidRDefault="00104E67">
      <w:r>
        <w:t>- Fixed price</w:t>
      </w:r>
    </w:p>
    <w:p w14:paraId="2240853C" w14:textId="77777777" w:rsidR="00B54C76" w:rsidRDefault="00104E67">
      <w:r>
        <w:t>- Request quote</w:t>
      </w:r>
    </w:p>
    <w:p w14:paraId="20441F59" w14:textId="77777777" w:rsidR="00B54C76" w:rsidRDefault="00B54C76"/>
    <w:p w14:paraId="707356EC" w14:textId="77777777" w:rsidR="00B54C76" w:rsidRDefault="00104E67">
      <w:r>
        <w:t>Product Page MUST include:</w:t>
      </w:r>
    </w:p>
    <w:p w14:paraId="13DA816A" w14:textId="77777777" w:rsidR="00B54C76" w:rsidRDefault="00104E67">
      <w:r>
        <w:t>- Images</w:t>
      </w:r>
    </w:p>
    <w:p w14:paraId="40A385B7" w14:textId="77777777" w:rsidR="00B54C76" w:rsidRDefault="00104E67">
      <w:r>
        <w:t>- Specs</w:t>
      </w:r>
    </w:p>
    <w:p w14:paraId="5C4D9EE3" w14:textId="77777777" w:rsidR="00B54C76" w:rsidRDefault="00104E67">
      <w:r>
        <w:t>- Dimensions</w:t>
      </w:r>
    </w:p>
    <w:p w14:paraId="28D54967" w14:textId="77777777" w:rsidR="00B54C76" w:rsidRDefault="00104E67">
      <w:r>
        <w:t>- Finish options</w:t>
      </w:r>
    </w:p>
    <w:p w14:paraId="196DAD37" w14:textId="77777777" w:rsidR="00B54C76" w:rsidRDefault="00104E67">
      <w:r>
        <w:t>- Installation availability</w:t>
      </w:r>
    </w:p>
    <w:p w14:paraId="1F9AE4AF" w14:textId="77777777" w:rsidR="00B54C76" w:rsidRDefault="00104E67">
      <w:r>
        <w:t>- Delivery info</w:t>
      </w:r>
    </w:p>
    <w:p w14:paraId="1443CEEA" w14:textId="77777777" w:rsidR="00B54C76" w:rsidRDefault="00B54C76"/>
    <w:p w14:paraId="0865A979" w14:textId="77777777" w:rsidR="00B54C76" w:rsidRDefault="00104E67">
      <w:r>
        <w:t>Upsell logic:</w:t>
      </w:r>
    </w:p>
    <w:p w14:paraId="3F233EDB" w14:textId="77777777" w:rsidR="00B54C76" w:rsidRDefault="00104E67">
      <w:r>
        <w:t>Show complete package instead of single product.</w:t>
      </w:r>
    </w:p>
    <w:p w14:paraId="462F1E5E" w14:textId="77777777" w:rsidR="00B54C76" w:rsidRPr="00716D2D" w:rsidRDefault="00104E67">
      <w:pPr>
        <w:pStyle w:val="Heading1"/>
        <w:rPr>
          <w:color w:val="000000" w:themeColor="text1"/>
        </w:rPr>
      </w:pPr>
      <w:r w:rsidRPr="00716D2D">
        <w:rPr>
          <w:color w:val="000000" w:themeColor="text1"/>
        </w:rPr>
        <w:t>6. PROJECTS SYSTEM</w:t>
      </w:r>
    </w:p>
    <w:p w14:paraId="18ACC894" w14:textId="77777777" w:rsidR="00B54C76" w:rsidRDefault="00104E67">
      <w:r>
        <w:t>Each project page MUST include:</w:t>
      </w:r>
    </w:p>
    <w:p w14:paraId="379793BB" w14:textId="77777777" w:rsidR="00B54C76" w:rsidRDefault="00104E67">
      <w:r>
        <w:t>- Before images</w:t>
      </w:r>
    </w:p>
    <w:p w14:paraId="4D0B4F17" w14:textId="77777777" w:rsidR="00B54C76" w:rsidRDefault="00104E67">
      <w:r>
        <w:t>- After images</w:t>
      </w:r>
    </w:p>
    <w:p w14:paraId="45E5FD3F" w14:textId="77777777" w:rsidR="00B54C76" w:rsidRDefault="00104E67">
      <w:r>
        <w:t>- Client brief</w:t>
      </w:r>
    </w:p>
    <w:p w14:paraId="23313633" w14:textId="77777777" w:rsidR="00B54C76" w:rsidRDefault="00104E67">
      <w:r>
        <w:t>- Scope of work</w:t>
      </w:r>
    </w:p>
    <w:p w14:paraId="31F913FA" w14:textId="77777777" w:rsidR="00B54C76" w:rsidRDefault="00104E67">
      <w:r>
        <w:t>- Materials used</w:t>
      </w:r>
    </w:p>
    <w:p w14:paraId="3B80224E" w14:textId="77777777" w:rsidR="00B54C76" w:rsidRDefault="00104E67">
      <w:r>
        <w:t>- Timeline</w:t>
      </w:r>
    </w:p>
    <w:p w14:paraId="3DB0E4ED" w14:textId="77777777" w:rsidR="00B54C76" w:rsidRDefault="00104E67">
      <w:r>
        <w:t>- Cost range</w:t>
      </w:r>
    </w:p>
    <w:p w14:paraId="464B22BA" w14:textId="77777777" w:rsidR="00B54C76" w:rsidRDefault="00B54C76"/>
    <w:p w14:paraId="4B80101D" w14:textId="77777777" w:rsidR="00B54C76" w:rsidRDefault="00104E67">
      <w:r>
        <w:t>Goal: Build trust and authority.</w:t>
      </w:r>
    </w:p>
    <w:p w14:paraId="0AF6FA83" w14:textId="77777777" w:rsidR="00B54C76" w:rsidRPr="00716D2D" w:rsidRDefault="00104E67">
      <w:pPr>
        <w:pStyle w:val="Heading1"/>
        <w:rPr>
          <w:color w:val="000000" w:themeColor="text1"/>
        </w:rPr>
      </w:pPr>
      <w:r w:rsidRPr="00716D2D">
        <w:rPr>
          <w:color w:val="000000" w:themeColor="text1"/>
        </w:rPr>
        <w:t>7. SERVICES SYSTEM</w:t>
      </w:r>
    </w:p>
    <w:p w14:paraId="3FF51C20" w14:textId="77777777" w:rsidR="00B54C76" w:rsidRDefault="00104E67">
      <w:r>
        <w:t>Each service page:</w:t>
      </w:r>
    </w:p>
    <w:p w14:paraId="3944DBBB" w14:textId="77777777" w:rsidR="00B54C76" w:rsidRDefault="00104E67">
      <w:r>
        <w:t>- What we do</w:t>
      </w:r>
    </w:p>
    <w:p w14:paraId="21AE6230" w14:textId="77777777" w:rsidR="00B54C76" w:rsidRDefault="00104E67">
      <w:r>
        <w:t>- What is included</w:t>
      </w:r>
    </w:p>
    <w:p w14:paraId="39F98954" w14:textId="77777777" w:rsidR="00B54C76" w:rsidRDefault="00104E67">
      <w:r>
        <w:t>- Timeline</w:t>
      </w:r>
    </w:p>
    <w:p w14:paraId="351636B4" w14:textId="77777777" w:rsidR="00B54C76" w:rsidRDefault="00104E67">
      <w:r>
        <w:t>- Pricing approach</w:t>
      </w:r>
    </w:p>
    <w:p w14:paraId="303D7367" w14:textId="77777777" w:rsidR="00B54C76" w:rsidRDefault="00104E67">
      <w:r>
        <w:t>- Sample projects</w:t>
      </w:r>
    </w:p>
    <w:p w14:paraId="4081125B" w14:textId="77777777" w:rsidR="00B54C76" w:rsidRDefault="00104E67">
      <w:r>
        <w:t>- CTA</w:t>
      </w:r>
    </w:p>
    <w:p w14:paraId="32AA0207" w14:textId="77777777" w:rsidR="00B54C76" w:rsidRPr="00716D2D" w:rsidRDefault="00104E67">
      <w:pPr>
        <w:pStyle w:val="Heading1"/>
        <w:rPr>
          <w:color w:val="000000" w:themeColor="text1"/>
        </w:rPr>
      </w:pPr>
      <w:r w:rsidRPr="00716D2D">
        <w:rPr>
          <w:color w:val="000000" w:themeColor="text1"/>
        </w:rPr>
        <w:t>8. DESIGN &amp; UI DIRECTION</w:t>
      </w:r>
    </w:p>
    <w:p w14:paraId="3F1C9FA2" w14:textId="77777777" w:rsidR="00B54C76" w:rsidRDefault="00104E67">
      <w:r>
        <w:t>Style:</w:t>
      </w:r>
    </w:p>
    <w:p w14:paraId="4824E291" w14:textId="77777777" w:rsidR="00B54C76" w:rsidRDefault="00104E67">
      <w:r>
        <w:t>- Premium</w:t>
      </w:r>
    </w:p>
    <w:p w14:paraId="4A14B0EA" w14:textId="77777777" w:rsidR="00B54C76" w:rsidRDefault="00104E67">
      <w:r>
        <w:t>- Minimal</w:t>
      </w:r>
    </w:p>
    <w:p w14:paraId="16D3CB7D" w14:textId="77777777" w:rsidR="00B54C76" w:rsidRDefault="00104E67">
      <w:r>
        <w:t>- Architectural</w:t>
      </w:r>
    </w:p>
    <w:p w14:paraId="56324304" w14:textId="77777777" w:rsidR="00B54C76" w:rsidRDefault="00B54C76"/>
    <w:p w14:paraId="6141CAAA" w14:textId="77777777" w:rsidR="00B54C76" w:rsidRDefault="00104E67">
      <w:r>
        <w:t>Color palette:</w:t>
      </w:r>
    </w:p>
    <w:p w14:paraId="3408D046" w14:textId="77777777" w:rsidR="00B54C76" w:rsidRDefault="00104E67">
      <w:r>
        <w:t>- Black</w:t>
      </w:r>
    </w:p>
    <w:p w14:paraId="512AD237" w14:textId="77777777" w:rsidR="00B54C76" w:rsidRDefault="00104E67">
      <w:r>
        <w:t>- Warm white</w:t>
      </w:r>
    </w:p>
    <w:p w14:paraId="72CF5813" w14:textId="77777777" w:rsidR="00B54C76" w:rsidRDefault="00104E67">
      <w:r>
        <w:t>- Neutral tones</w:t>
      </w:r>
    </w:p>
    <w:p w14:paraId="1772D7C7" w14:textId="77777777" w:rsidR="00B54C76" w:rsidRDefault="00B54C76"/>
    <w:p w14:paraId="2BCC9EF9" w14:textId="77777777" w:rsidR="00B54C76" w:rsidRDefault="00104E67">
      <w:r>
        <w:t>Avoid:</w:t>
      </w:r>
    </w:p>
    <w:p w14:paraId="63FB7A57" w14:textId="77777777" w:rsidR="00B54C76" w:rsidRDefault="00104E67">
      <w:r>
        <w:t>- Generic templates</w:t>
      </w:r>
    </w:p>
    <w:p w14:paraId="41914B2D" w14:textId="77777777" w:rsidR="00B54C76" w:rsidRDefault="00104E67">
      <w:r>
        <w:t>- Stock images</w:t>
      </w:r>
    </w:p>
    <w:p w14:paraId="7DFDC294" w14:textId="77777777" w:rsidR="00B54C76" w:rsidRPr="00622D17" w:rsidRDefault="00104E67">
      <w:pPr>
        <w:pStyle w:val="Heading1"/>
        <w:rPr>
          <w:color w:val="000000" w:themeColor="text1"/>
        </w:rPr>
      </w:pPr>
      <w:r w:rsidRPr="00622D17">
        <w:rPr>
          <w:color w:val="000000" w:themeColor="text1"/>
        </w:rPr>
        <w:t>9. TECHNICAL REQUIREMENTS</w:t>
      </w:r>
    </w:p>
    <w:p w14:paraId="0B1EA1AD" w14:textId="77777777" w:rsidR="00B54C76" w:rsidRDefault="00104E67">
      <w:r>
        <w:t>- CMS system</w:t>
      </w:r>
    </w:p>
    <w:p w14:paraId="312D31B5" w14:textId="77777777" w:rsidR="00B54C76" w:rsidRDefault="00104E67">
      <w:r>
        <w:t>- E-commerce engine</w:t>
      </w:r>
    </w:p>
    <w:p w14:paraId="2DD8A7A6" w14:textId="77777777" w:rsidR="00B54C76" w:rsidRDefault="00104E67">
      <w:r>
        <w:t>- AI integration</w:t>
      </w:r>
    </w:p>
    <w:p w14:paraId="6BA45C4D" w14:textId="77777777" w:rsidR="00B54C76" w:rsidRDefault="00104E67">
      <w:r>
        <w:t>- Payment gateway</w:t>
      </w:r>
    </w:p>
    <w:p w14:paraId="1B75DD60" w14:textId="77777777" w:rsidR="00B54C76" w:rsidRDefault="00104E67">
      <w:r>
        <w:t>- Lead capture system</w:t>
      </w:r>
    </w:p>
    <w:p w14:paraId="73BA2565" w14:textId="52AAF2C1" w:rsidR="00B54C76" w:rsidRDefault="00104E67" w:rsidP="00622D17">
      <w:r>
        <w:t>- Mobile optimization</w:t>
      </w:r>
    </w:p>
    <w:p w14:paraId="5B778788" w14:textId="77777777" w:rsidR="00622D17" w:rsidRPr="00622D17" w:rsidRDefault="00622D17" w:rsidP="00622D17"/>
    <w:p w14:paraId="47397F5D" w14:textId="77777777" w:rsidR="00B54C76" w:rsidRDefault="00104E67">
      <w:r>
        <w:t>T</w:t>
      </w:r>
      <w:r>
        <w:t>BM should feel like:</w:t>
      </w:r>
    </w:p>
    <w:p w14:paraId="03D7ED61" w14:textId="77777777" w:rsidR="00B54C76" w:rsidRDefault="00104E67">
      <w:r>
        <w:t>The smartest way to design, buy and build your space in Nigeria.</w:t>
      </w:r>
    </w:p>
    <w:sectPr w:rsidR="00B54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511009">
    <w:abstractNumId w:val="8"/>
  </w:num>
  <w:num w:numId="2" w16cid:durableId="1005981755">
    <w:abstractNumId w:val="6"/>
  </w:num>
  <w:num w:numId="3" w16cid:durableId="1365711515">
    <w:abstractNumId w:val="5"/>
  </w:num>
  <w:num w:numId="4" w16cid:durableId="1322542781">
    <w:abstractNumId w:val="4"/>
  </w:num>
  <w:num w:numId="5" w16cid:durableId="1874268286">
    <w:abstractNumId w:val="7"/>
  </w:num>
  <w:num w:numId="6" w16cid:durableId="189226323">
    <w:abstractNumId w:val="3"/>
  </w:num>
  <w:num w:numId="7" w16cid:durableId="855927008">
    <w:abstractNumId w:val="2"/>
  </w:num>
  <w:num w:numId="8" w16cid:durableId="1057822711">
    <w:abstractNumId w:val="1"/>
  </w:num>
  <w:num w:numId="9" w16cid:durableId="157735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E67"/>
    <w:rsid w:val="0015074B"/>
    <w:rsid w:val="001C036B"/>
    <w:rsid w:val="0029639D"/>
    <w:rsid w:val="00326F90"/>
    <w:rsid w:val="004548F7"/>
    <w:rsid w:val="00541F90"/>
    <w:rsid w:val="00622D17"/>
    <w:rsid w:val="00716D2D"/>
    <w:rsid w:val="008B06B4"/>
    <w:rsid w:val="00AA1D8D"/>
    <w:rsid w:val="00B47730"/>
    <w:rsid w:val="00B54C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8B7C3"/>
  <w14:defaultImageDpi w14:val="300"/>
  <w15:docId w15:val="{BBF0510B-9D12-FE40-8E43-7E455DE0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Udenna Nwokeji</cp:lastModifiedBy>
  <cp:revision>2</cp:revision>
  <dcterms:created xsi:type="dcterms:W3CDTF">2026-04-03T22:37:00Z</dcterms:created>
  <dcterms:modified xsi:type="dcterms:W3CDTF">2026-04-03T22:37:00Z</dcterms:modified>
  <cp:category/>
</cp:coreProperties>
</file>